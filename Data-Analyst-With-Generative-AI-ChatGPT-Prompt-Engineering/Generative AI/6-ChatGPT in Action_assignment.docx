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9650" w14:textId="77777777" w:rsidR="00AC4E24" w:rsidRDefault="00000000">
      <w:pPr>
        <w:pStyle w:val="Title"/>
      </w:pPr>
      <w:r>
        <w:t>Assignment: AI Prompting Showcase</w:t>
      </w:r>
    </w:p>
    <w:p w14:paraId="20DE4B3D" w14:textId="77777777" w:rsidR="00AC4E24" w:rsidRDefault="00000000">
      <w:pPr>
        <w:pStyle w:val="Heading1"/>
      </w:pPr>
      <w:r>
        <w:t>Task 1: Data Extractor (NLP &amp; JSON)</w:t>
      </w:r>
    </w:p>
    <w:p w14:paraId="0AF92447" w14:textId="77777777" w:rsidR="00AC4E24" w:rsidRDefault="00000000">
      <w:r>
        <w:t>Prompt:</w:t>
      </w:r>
    </w:p>
    <w:p w14:paraId="12F1655A" w14:textId="77777777" w:rsidR="00AC4E24" w:rsidRDefault="00000000">
      <w:r>
        <w:t>You are an AI assistant. Perform the following two tasks:</w:t>
      </w:r>
      <w:r>
        <w:br/>
      </w:r>
      <w:r>
        <w:br/>
        <w:t>1. Summarize the given text in ONE sentence.</w:t>
      </w:r>
      <w:r>
        <w:br/>
        <w:t>2. Extract key details into a valid JSON object with fields: product_name, release_date, screen_size, weight, ram, price, main_issue.</w:t>
      </w:r>
      <w:r>
        <w:br/>
      </w:r>
      <w:r>
        <w:br/>
        <w:t>Text:</w:t>
      </w:r>
      <w:r>
        <w:br/>
        <w:t>"The new 'Starlight' laptop was released on October 26, 2024. It features a 14-inch OLED screen, weighs 2.5 lbs, and the base model with 16GB of RAM costs $1,299. The main complaint from early reviews is its short 6-hour battery life."</w:t>
      </w:r>
      <w:r>
        <w:br/>
      </w:r>
      <w:r>
        <w:br/>
        <w:t>Return:</w:t>
      </w:r>
      <w:r>
        <w:br/>
        <w:t>Summary + JSON</w:t>
      </w:r>
      <w:r>
        <w:br/>
      </w:r>
    </w:p>
    <w:p w14:paraId="51C9F1F4" w14:textId="77777777" w:rsidR="00AC4E24" w:rsidRDefault="00000000">
      <w:r>
        <w:t>AI Response:</w:t>
      </w:r>
    </w:p>
    <w:p w14:paraId="4B5409B0" w14:textId="77777777" w:rsidR="00AC4E24" w:rsidRDefault="00000000">
      <w:r>
        <w:t>Summary: The Starlight laptop offers strong features but has short battery life.</w:t>
      </w:r>
      <w:r>
        <w:br/>
      </w:r>
      <w:r>
        <w:br/>
        <w:t>JSON:</w:t>
      </w:r>
      <w:r>
        <w:br/>
        <w:t>{</w:t>
      </w:r>
      <w:r>
        <w:br/>
        <w:t xml:space="preserve">  "product_name": "Starlight laptop",</w:t>
      </w:r>
      <w:r>
        <w:br/>
        <w:t xml:space="preserve">  "release_date": "October 26, 2024",</w:t>
      </w:r>
      <w:r>
        <w:br/>
        <w:t xml:space="preserve">  "screen_size": "14-inch OLED",</w:t>
      </w:r>
      <w:r>
        <w:br/>
        <w:t xml:space="preserve">  "weight": "2.5 lbs",</w:t>
      </w:r>
      <w:r>
        <w:br/>
        <w:t xml:space="preserve">  "ram": "16GB",</w:t>
      </w:r>
      <w:r>
        <w:br/>
        <w:t xml:space="preserve">  "price": "$1299",</w:t>
      </w:r>
      <w:r>
        <w:br/>
        <w:t xml:space="preserve">  "main_issue": "6-hour battery life"</w:t>
      </w:r>
      <w:r>
        <w:br/>
        <w:t>}</w:t>
      </w:r>
      <w:r>
        <w:br/>
      </w:r>
    </w:p>
    <w:p w14:paraId="72047BED" w14:textId="77777777" w:rsidR="00AC4E24" w:rsidRDefault="00000000">
      <w:pPr>
        <w:pStyle w:val="Heading1"/>
      </w:pPr>
      <w:r>
        <w:t>Task 2: Code Generator</w:t>
      </w:r>
    </w:p>
    <w:p w14:paraId="31132EE1" w14:textId="77777777" w:rsidR="00AC4E24" w:rsidRDefault="00000000">
      <w:r>
        <w:t>Prompt:</w:t>
      </w:r>
    </w:p>
    <w:p w14:paraId="47FA4A46" w14:textId="77777777" w:rsidR="00AC4E24" w:rsidRDefault="00000000">
      <w:r>
        <w:t>Write a Python function to calculate average of a list. Handle empty list.</w:t>
      </w:r>
    </w:p>
    <w:p w14:paraId="680045C8" w14:textId="77777777" w:rsidR="00AC4E24" w:rsidRDefault="00000000">
      <w:r>
        <w:t>AI Response:</w:t>
      </w:r>
    </w:p>
    <w:p w14:paraId="6D81E823" w14:textId="77777777" w:rsidR="00AC4E24" w:rsidRDefault="00000000">
      <w:r>
        <w:lastRenderedPageBreak/>
        <w:t>def calculate_average(numbers):</w:t>
      </w:r>
      <w:r>
        <w:br/>
        <w:t xml:space="preserve">    if not numbers:</w:t>
      </w:r>
      <w:r>
        <w:br/>
        <w:t xml:space="preserve">        return 0</w:t>
      </w:r>
      <w:r>
        <w:br/>
        <w:t xml:space="preserve">    return sum(numbers) / len(numbers)</w:t>
      </w:r>
      <w:r>
        <w:br/>
      </w:r>
    </w:p>
    <w:p w14:paraId="2BB388CB" w14:textId="77777777" w:rsidR="00AC4E24" w:rsidRDefault="00000000">
      <w:pPr>
        <w:pStyle w:val="Heading1"/>
      </w:pPr>
      <w:r>
        <w:t>Task 3: Code Translator</w:t>
      </w:r>
    </w:p>
    <w:p w14:paraId="219393D0" w14:textId="77777777" w:rsidR="00AC4E24" w:rsidRDefault="00000000">
      <w:r>
        <w:t>Prompt:</w:t>
      </w:r>
    </w:p>
    <w:p w14:paraId="359A51A7" w14:textId="77777777" w:rsidR="00AC4E24" w:rsidRDefault="00000000">
      <w:r>
        <w:t>Convert Python average function to JavaScript.</w:t>
      </w:r>
    </w:p>
    <w:p w14:paraId="7C3B4B41" w14:textId="77777777" w:rsidR="00AC4E24" w:rsidRDefault="00000000">
      <w:r>
        <w:t>AI Response:</w:t>
      </w:r>
    </w:p>
    <w:p w14:paraId="09C309C8" w14:textId="77777777" w:rsidR="00AC4E24" w:rsidRDefault="00000000">
      <w:r>
        <w:t>function calculateAverage(numbers) {</w:t>
      </w:r>
      <w:r>
        <w:br/>
        <w:t xml:space="preserve">    if (!numbers || numbers.length === 0) return 0;</w:t>
      </w:r>
      <w:r>
        <w:br/>
        <w:t xml:space="preserve">    return numbers.reduce((a, b) =&gt; a + b, 0) / numbers.length;</w:t>
      </w:r>
      <w:r>
        <w:br/>
        <w:t>}</w:t>
      </w:r>
      <w:r>
        <w:br/>
      </w:r>
    </w:p>
    <w:p w14:paraId="1A5AF93A" w14:textId="77777777" w:rsidR="00AC4E24" w:rsidRDefault="00000000">
      <w:pPr>
        <w:pStyle w:val="Heading1"/>
      </w:pPr>
      <w:r>
        <w:t>Task 4: Social Media Manager</w:t>
      </w:r>
    </w:p>
    <w:p w14:paraId="2F17E90F" w14:textId="77777777" w:rsidR="00AC4E24" w:rsidRDefault="00000000">
      <w:r>
        <w:t>Prompt:</w:t>
      </w:r>
    </w:p>
    <w:p w14:paraId="4354A6C3" w14:textId="77777777" w:rsidR="00AC4E24" w:rsidRDefault="00000000">
      <w:r>
        <w:t>Write a tweet announcing Starlight laptop with 2 emojis and #TechLaunch.</w:t>
      </w:r>
    </w:p>
    <w:p w14:paraId="218E572A" w14:textId="77777777" w:rsidR="00AC4E24" w:rsidRDefault="00000000">
      <w:r>
        <w:t>AI Response:</w:t>
      </w:r>
    </w:p>
    <w:p w14:paraId="6CB2B54E" w14:textId="65A2F73E" w:rsidR="00AC4E24" w:rsidRDefault="00000000">
      <w:r>
        <w:t xml:space="preserve">Meet the all-new Starlight laptop </w:t>
      </w:r>
    </w:p>
    <w:sectPr w:rsidR="00AC4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46902">
    <w:abstractNumId w:val="8"/>
  </w:num>
  <w:num w:numId="2" w16cid:durableId="1933395979">
    <w:abstractNumId w:val="6"/>
  </w:num>
  <w:num w:numId="3" w16cid:durableId="550384269">
    <w:abstractNumId w:val="5"/>
  </w:num>
  <w:num w:numId="4" w16cid:durableId="348992653">
    <w:abstractNumId w:val="4"/>
  </w:num>
  <w:num w:numId="5" w16cid:durableId="1003047968">
    <w:abstractNumId w:val="7"/>
  </w:num>
  <w:num w:numId="6" w16cid:durableId="888758674">
    <w:abstractNumId w:val="3"/>
  </w:num>
  <w:num w:numId="7" w16cid:durableId="441195351">
    <w:abstractNumId w:val="2"/>
  </w:num>
  <w:num w:numId="8" w16cid:durableId="607851892">
    <w:abstractNumId w:val="1"/>
  </w:num>
  <w:num w:numId="9" w16cid:durableId="212469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7C"/>
    <w:rsid w:val="0015074B"/>
    <w:rsid w:val="0029639D"/>
    <w:rsid w:val="00326F90"/>
    <w:rsid w:val="006C22A5"/>
    <w:rsid w:val="00AA1D8D"/>
    <w:rsid w:val="00AC4E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26A2"/>
  <w14:defaultImageDpi w14:val="300"/>
  <w15:docId w15:val="{74ABE7EA-D90A-4C87-91F2-919C910D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191b2d3-7d38-48ed-b3a4-7a9f420ca5cd}" enabled="1" method="Standard" siteId="{374f8026-7b54-4a3a-b87d-328fa26ec1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Dorkar</cp:lastModifiedBy>
  <cp:revision>2</cp:revision>
  <dcterms:created xsi:type="dcterms:W3CDTF">2013-12-23T23:15:00Z</dcterms:created>
  <dcterms:modified xsi:type="dcterms:W3CDTF">2026-04-01T07:35:00Z</dcterms:modified>
  <cp:category/>
</cp:coreProperties>
</file>